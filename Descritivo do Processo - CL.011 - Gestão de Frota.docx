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2E935C3C" w:rsidR="001835AF" w:rsidRPr="00055BCC" w:rsidRDefault="00BC22C8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Gestão de Frota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79F4DF30" w:rsidR="001835AF" w:rsidRPr="00055BCC" w:rsidRDefault="00BC22C8" w:rsidP="00055BCC">
      <w:pPr>
        <w:ind w:left="-426" w:right="-858"/>
        <w:jc w:val="both"/>
        <w:rPr>
          <w:rFonts w:ascii="Calibri" w:hAnsi="Calibri" w:cs="Calibri"/>
        </w:rPr>
      </w:pPr>
      <w:r w:rsidRPr="00BC22C8">
        <w:rPr>
          <w:rFonts w:ascii="Calibri" w:hAnsi="Calibri" w:cs="Calibri"/>
        </w:rPr>
        <w:t>Realizar a gestão das solicitações de utilização de veículos por colaboradores, assegurando o agendamento, a disponibilidade de veículo e motorista, a execução do serviço e o controle dos serviços prestados para fins de registro e faturamento junto à empresa contratada.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3B3F4FC8" w14:textId="77777777" w:rsidR="00BC22C8" w:rsidRDefault="00BC22C8" w:rsidP="00BC22C8">
      <w:pPr>
        <w:pStyle w:val="PargrafodaLista"/>
        <w:numPr>
          <w:ilvl w:val="0"/>
          <w:numId w:val="13"/>
        </w:numPr>
        <w:ind w:left="426" w:right="-858"/>
        <w:jc w:val="both"/>
        <w:rPr>
          <w:rFonts w:ascii="Calibri" w:hAnsi="Calibri" w:cs="Calibri"/>
        </w:rPr>
      </w:pPr>
      <w:r w:rsidRPr="00BC22C8">
        <w:rPr>
          <w:rFonts w:ascii="Calibri" w:hAnsi="Calibri" w:cs="Calibri"/>
        </w:rPr>
        <w:t xml:space="preserve">Solicitante; </w:t>
      </w:r>
    </w:p>
    <w:p w14:paraId="06F0B5AD" w14:textId="77777777" w:rsidR="00BC22C8" w:rsidRDefault="00BC22C8" w:rsidP="00BC22C8">
      <w:pPr>
        <w:pStyle w:val="PargrafodaLista"/>
        <w:numPr>
          <w:ilvl w:val="0"/>
          <w:numId w:val="13"/>
        </w:numPr>
        <w:ind w:left="426" w:right="-858"/>
        <w:jc w:val="both"/>
        <w:rPr>
          <w:rFonts w:ascii="Calibri" w:hAnsi="Calibri" w:cs="Calibri"/>
        </w:rPr>
      </w:pPr>
      <w:r w:rsidRPr="00BC22C8">
        <w:rPr>
          <w:rFonts w:ascii="Calibri" w:hAnsi="Calibri" w:cs="Calibri"/>
        </w:rPr>
        <w:t xml:space="preserve">GEPIN.3; </w:t>
      </w:r>
    </w:p>
    <w:p w14:paraId="6791BE0C" w14:textId="77777777" w:rsidR="00BC22C8" w:rsidRDefault="00BC22C8" w:rsidP="00BC22C8">
      <w:pPr>
        <w:pStyle w:val="PargrafodaLista"/>
        <w:numPr>
          <w:ilvl w:val="0"/>
          <w:numId w:val="13"/>
        </w:numPr>
        <w:ind w:left="426" w:right="-858"/>
        <w:jc w:val="both"/>
        <w:rPr>
          <w:rFonts w:ascii="Calibri" w:hAnsi="Calibri" w:cs="Calibri"/>
        </w:rPr>
      </w:pPr>
      <w:r w:rsidRPr="00BC22C8">
        <w:rPr>
          <w:rFonts w:ascii="Calibri" w:hAnsi="Calibri" w:cs="Calibri"/>
        </w:rPr>
        <w:t xml:space="preserve">Motorista; </w:t>
      </w:r>
    </w:p>
    <w:p w14:paraId="3346666A" w14:textId="78233DFB" w:rsidR="00983D42" w:rsidRPr="00055BCC" w:rsidRDefault="00BC22C8" w:rsidP="00BC22C8">
      <w:pPr>
        <w:pStyle w:val="PargrafodaLista"/>
        <w:numPr>
          <w:ilvl w:val="0"/>
          <w:numId w:val="13"/>
        </w:numPr>
        <w:ind w:left="426" w:right="-858"/>
        <w:jc w:val="both"/>
        <w:rPr>
          <w:rFonts w:ascii="Calibri" w:hAnsi="Calibri" w:cs="Calibri"/>
        </w:rPr>
      </w:pPr>
      <w:r w:rsidRPr="00BC22C8">
        <w:rPr>
          <w:rFonts w:ascii="Calibri" w:hAnsi="Calibri" w:cs="Calibri"/>
        </w:rPr>
        <w:t xml:space="preserve">Empresa </w:t>
      </w:r>
      <w:r w:rsidRPr="00BC22C8">
        <w:rPr>
          <w:rFonts w:ascii="Calibri" w:hAnsi="Calibri" w:cs="Calibri"/>
        </w:rPr>
        <w:t>contratada</w:t>
      </w:r>
      <w:r w:rsidRPr="00BC22C8">
        <w:rPr>
          <w:rFonts w:ascii="Calibri" w:hAnsi="Calibri" w:cs="Calibri"/>
        </w:rPr>
        <w:t xml:space="preserve"> de </w:t>
      </w:r>
      <w:r w:rsidR="00634ACF" w:rsidRPr="00BC22C8">
        <w:rPr>
          <w:rFonts w:ascii="Calibri" w:hAnsi="Calibri" w:cs="Calibri"/>
        </w:rPr>
        <w:t>Veículos;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22F94325" w:rsidR="00D26041" w:rsidRDefault="00A379AC" w:rsidP="00727539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Solicitação de Pernoite - </w:t>
      </w:r>
      <w:r w:rsidRPr="00A379AC">
        <w:rPr>
          <w:rFonts w:ascii="Calibri" w:hAnsi="Calibri" w:cs="Calibri"/>
        </w:rPr>
        <w:t>Solicitação de uso de veículo que exige que o motorista permaneça fora de sua base de trabalho por período superior ao expediente diário, gerando despesas adicionais (ex.: hospedagem, alimentação)</w:t>
      </w:r>
      <w:r>
        <w:rPr>
          <w:rFonts w:ascii="Calibri" w:hAnsi="Calibri" w:cs="Calibri"/>
        </w:rPr>
        <w:t>;</w:t>
      </w:r>
    </w:p>
    <w:p w14:paraId="1FF7811F" w14:textId="5D73166D" w:rsidR="00A379AC" w:rsidRDefault="00A379AC" w:rsidP="00727539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Empresa contratada de veículos - </w:t>
      </w:r>
      <w:r w:rsidRPr="00A379AC">
        <w:rPr>
          <w:rFonts w:ascii="Calibri" w:hAnsi="Calibri" w:cs="Calibri"/>
        </w:rPr>
        <w:t>Empresa terceirizada responsável pelo fornecimento de motoristas, veículos e pela gestão financeira relacionada às despesas operacionais e faturamento dos serviços prestados</w:t>
      </w:r>
      <w:r>
        <w:rPr>
          <w:rFonts w:ascii="Calibri" w:hAnsi="Calibri" w:cs="Calibri"/>
        </w:rPr>
        <w:t>;</w:t>
      </w:r>
    </w:p>
    <w:p w14:paraId="0A601275" w14:textId="4C92ECFE" w:rsidR="00A379AC" w:rsidRPr="00246058" w:rsidRDefault="00A379AC" w:rsidP="00727539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Ficha de Controle Diário - </w:t>
      </w:r>
      <w:r w:rsidRPr="00A379AC">
        <w:rPr>
          <w:rFonts w:ascii="Calibri" w:hAnsi="Calibri" w:cs="Calibri"/>
        </w:rPr>
        <w:t>Documento físico preenchido pelo motorista para registrar dados do serviço realizado, incluindo destino, horários, quilometragem inicial e final</w:t>
      </w:r>
      <w:r>
        <w:rPr>
          <w:rFonts w:ascii="Calibri" w:hAnsi="Calibri" w:cs="Calibri"/>
        </w:rPr>
        <w:t>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5AF0BB06" w:rsidR="001835AF" w:rsidRPr="00055BCC" w:rsidRDefault="00A379AC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DSP</w:t>
            </w:r>
          </w:p>
        </w:tc>
        <w:tc>
          <w:tcPr>
            <w:tcW w:w="6804" w:type="dxa"/>
          </w:tcPr>
          <w:p w14:paraId="1E245AC8" w14:textId="41886F43" w:rsidR="001835AF" w:rsidRPr="00055BCC" w:rsidRDefault="00A379AC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A379AC">
              <w:rPr>
                <w:rFonts w:ascii="Calibri" w:hAnsi="Calibri" w:cs="Calibri"/>
              </w:rPr>
              <w:t>Desenvolve SP</w:t>
            </w:r>
          </w:p>
        </w:tc>
      </w:tr>
    </w:tbl>
    <w:p w14:paraId="2D4D74A6" w14:textId="77777777" w:rsidR="00F96BC2" w:rsidRDefault="00F96BC2" w:rsidP="00055BCC">
      <w:pPr>
        <w:ind w:left="-426" w:right="-858"/>
        <w:rPr>
          <w:rFonts w:ascii="Calibri" w:hAnsi="Calibri" w:cs="Calibri"/>
        </w:rPr>
      </w:pPr>
    </w:p>
    <w:p w14:paraId="61BA3183" w14:textId="77777777" w:rsidR="00246058" w:rsidRDefault="00246058" w:rsidP="00055BCC">
      <w:pPr>
        <w:ind w:left="-426" w:right="-858"/>
        <w:rPr>
          <w:rFonts w:ascii="Calibri" w:hAnsi="Calibri" w:cs="Calibri"/>
        </w:rPr>
      </w:pPr>
    </w:p>
    <w:p w14:paraId="0BB4112B" w14:textId="77777777" w:rsidR="00246058" w:rsidRDefault="00246058" w:rsidP="00055BCC">
      <w:pPr>
        <w:ind w:left="-426" w:right="-858"/>
        <w:rPr>
          <w:rFonts w:ascii="Calibri" w:hAnsi="Calibri" w:cs="Calibri"/>
        </w:rPr>
      </w:pPr>
    </w:p>
    <w:p w14:paraId="16B0EEEE" w14:textId="77777777" w:rsidR="00246058" w:rsidRDefault="00246058" w:rsidP="00055BCC">
      <w:pPr>
        <w:ind w:left="-426" w:right="-858"/>
        <w:rPr>
          <w:rFonts w:ascii="Calibri" w:hAnsi="Calibri" w:cs="Calibri"/>
        </w:rPr>
      </w:pPr>
    </w:p>
    <w:p w14:paraId="7E7E4073" w14:textId="77777777" w:rsidR="00246058" w:rsidRPr="00055BCC" w:rsidRDefault="00246058" w:rsidP="00055BCC">
      <w:pPr>
        <w:ind w:left="-426"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bookmarkStart w:id="0" w:name="_Hlk217404959"/>
      <w:r w:rsidRPr="00055BCC">
        <w:lastRenderedPageBreak/>
        <w:t>Descrição do processo</w:t>
      </w:r>
    </w:p>
    <w:p w14:paraId="07AAE652" w14:textId="1C88D36D" w:rsidR="00511E00" w:rsidRDefault="00D16934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</w:t>
      </w:r>
      <w:r w:rsidR="00F27DE0">
        <w:rPr>
          <w:rFonts w:ascii="Calibri" w:hAnsi="Calibri" w:cs="Calibri"/>
        </w:rPr>
        <w:t>a quando algum colaborador da Desenvolve Sp precisa utilizar algum veículo para deslocamento;</w:t>
      </w:r>
    </w:p>
    <w:p w14:paraId="36158FA4" w14:textId="45C3D09C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246058" w:rsidRPr="00246058">
        <w:rPr>
          <w:rFonts w:ascii="Calibri" w:hAnsi="Calibri" w:cs="Calibri"/>
          <w:b/>
          <w:bCs/>
        </w:rPr>
        <w:t>Solicitação e agendamento</w:t>
      </w:r>
    </w:p>
    <w:p w14:paraId="5D5888CD" w14:textId="68DB900A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F27DE0">
        <w:rPr>
          <w:rFonts w:ascii="Calibri" w:hAnsi="Calibri" w:cs="Calibri"/>
        </w:rPr>
        <w:t>para utilizar o serviço de frota é necessário solicitar veículo para GEPIN.3 via e-mail informando data da utilização, hora de saída e chegada na DSP, endereço de destino e se terá pernoite;</w:t>
      </w:r>
    </w:p>
    <w:p w14:paraId="712AB700" w14:textId="7588A712" w:rsidR="00F27DE0" w:rsidRDefault="00F27DE0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6.1.2. GEPIN irá verificar disponibilidade na agenda;</w:t>
      </w:r>
    </w:p>
    <w:p w14:paraId="0691CE5C" w14:textId="13037678" w:rsidR="00F27DE0" w:rsidRDefault="00F27DE0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6.1.3. Se não houver veículo disponível, GEPIN.3 deve informar indisponibilidade de veículo encerrando o processo sem o serviço ser atendido;</w:t>
      </w:r>
    </w:p>
    <w:p w14:paraId="09C8346C" w14:textId="6F91A552" w:rsidR="00F27DE0" w:rsidRPr="00511E00" w:rsidRDefault="00F27DE0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 xml:space="preserve">6.1.4. tendo agenda disponível, é necessário reservar veículo na agenda e confirmar agendamento para </w:t>
      </w:r>
      <w:r w:rsidR="00233F73">
        <w:rPr>
          <w:rFonts w:ascii="Calibri" w:hAnsi="Calibri" w:cs="Calibri"/>
        </w:rPr>
        <w:t>o solicitante respondendo o e-mail da solicitação;</w:t>
      </w:r>
    </w:p>
    <w:p w14:paraId="75958BC6" w14:textId="3E45DEB4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246058" w:rsidRPr="00246058">
        <w:rPr>
          <w:rFonts w:ascii="Calibri" w:hAnsi="Calibri" w:cs="Calibri"/>
          <w:b/>
          <w:bCs/>
        </w:rPr>
        <w:t>Preparação e alinhamento com o motorista</w:t>
      </w:r>
    </w:p>
    <w:p w14:paraId="50A55527" w14:textId="46BCBCA1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 xml:space="preserve">6.2.1. </w:t>
      </w:r>
      <w:r w:rsidR="00233F73">
        <w:rPr>
          <w:rFonts w:ascii="Calibri" w:hAnsi="Calibri" w:cs="Calibri"/>
        </w:rPr>
        <w:t>Um dia antes da data reservada, GEPIN.3 irá informar agenda para o motorista que irá anotar solicitação passada</w:t>
      </w:r>
      <w:r w:rsidR="00741778">
        <w:rPr>
          <w:rFonts w:ascii="Calibri" w:hAnsi="Calibri" w:cs="Calibri"/>
        </w:rPr>
        <w:t>;</w:t>
      </w:r>
    </w:p>
    <w:p w14:paraId="1BBF1DBF" w14:textId="53412778" w:rsidR="00233F73" w:rsidRDefault="00233F73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6.2.2. As solicitações que terão pernoite, é preciso informar empresa contratada sobre pernoite do motorista e solicitar valor da despesa;</w:t>
      </w:r>
    </w:p>
    <w:p w14:paraId="19CA7509" w14:textId="56613F5C" w:rsidR="00233F73" w:rsidRDefault="00233F73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6.2.3. Ao receber a necessidade por e-mail a empresa contratada de veículos deve efetuar depósito para o motorista</w:t>
      </w:r>
      <w:r w:rsidR="00F1308B">
        <w:rPr>
          <w:rFonts w:ascii="Calibri" w:hAnsi="Calibri" w:cs="Calibri"/>
        </w:rPr>
        <w:t xml:space="preserve"> e confirmar operação para GEPIN.3;</w:t>
      </w:r>
    </w:p>
    <w:p w14:paraId="0A4EA1ED" w14:textId="01A972F3" w:rsidR="00F1308B" w:rsidRDefault="00F1308B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6.2.4. GEPIN.3 irá receber confirmação de depósito para o motorista;</w:t>
      </w:r>
    </w:p>
    <w:p w14:paraId="38B5291E" w14:textId="226A8B22" w:rsidR="00F1308B" w:rsidRDefault="00F1308B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6.2.5. Solicitações referente </w:t>
      </w:r>
      <w:r w:rsidR="00634ACF">
        <w:rPr>
          <w:rFonts w:ascii="Calibri" w:hAnsi="Calibri" w:cs="Calibri"/>
        </w:rPr>
        <w:t>utilização de veículos que não irão sair da DSP, deve</w:t>
      </w:r>
      <w:r>
        <w:rPr>
          <w:rFonts w:ascii="Calibri" w:hAnsi="Calibri" w:cs="Calibri"/>
        </w:rPr>
        <w:t xml:space="preserve"> vir com ok do Superintendente da área solicitante;</w:t>
      </w:r>
    </w:p>
    <w:p w14:paraId="49505DAD" w14:textId="069EB993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6.3. </w:t>
      </w:r>
      <w:r w:rsidR="00246058" w:rsidRPr="00246058">
        <w:rPr>
          <w:rFonts w:ascii="Calibri" w:hAnsi="Calibri" w:cs="Calibri"/>
          <w:b/>
          <w:bCs/>
        </w:rPr>
        <w:t>Realização do Serviço</w:t>
      </w:r>
    </w:p>
    <w:p w14:paraId="34255B43" w14:textId="1167BBD7" w:rsidR="00741778" w:rsidRDefault="00741778" w:rsidP="00246058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F1308B">
        <w:rPr>
          <w:rFonts w:ascii="Calibri" w:hAnsi="Calibri" w:cs="Calibri"/>
        </w:rPr>
        <w:t>Na data reservada do serviço, o Solicitante deve ir até o subsolo da DSP, até a sala dos motoristas e informar serviço a ser realizado</w:t>
      </w:r>
      <w:r w:rsidR="00A209A3">
        <w:rPr>
          <w:rFonts w:ascii="Calibri" w:hAnsi="Calibri" w:cs="Calibri"/>
        </w:rPr>
        <w:t>;</w:t>
      </w:r>
    </w:p>
    <w:p w14:paraId="6A27D42D" w14:textId="120AEAAD" w:rsidR="00F1308B" w:rsidRDefault="00F1308B" w:rsidP="0024605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6.3.2. O motorista deve identificar-se e acompanhar solicitante até o veículo;</w:t>
      </w:r>
    </w:p>
    <w:p w14:paraId="048E0C4F" w14:textId="75B4DC20" w:rsidR="00F1308B" w:rsidRDefault="00F1308B" w:rsidP="0024605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6.3.3. Para início do serviço, o motorista irá preencher ficha diária com informações do destino, hora de saída e km inicial e realizar trajeto;</w:t>
      </w:r>
    </w:p>
    <w:p w14:paraId="2A269248" w14:textId="3580EBD4" w:rsidR="00F1308B" w:rsidRPr="00741778" w:rsidRDefault="00F1308B" w:rsidP="0024605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6.3.4. Na chegada do retorno para DSP, o motorista deve preencher ficha diária informando horário de chegada e km final, concluindo o serviço;</w:t>
      </w:r>
    </w:p>
    <w:p w14:paraId="7372F51E" w14:textId="1AFF55C3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6.4. </w:t>
      </w:r>
      <w:r w:rsidR="00246058" w:rsidRPr="00246058">
        <w:rPr>
          <w:rFonts w:ascii="Calibri" w:hAnsi="Calibri" w:cs="Calibri"/>
          <w:b/>
          <w:bCs/>
        </w:rPr>
        <w:t>Gestão dos serviços prestados</w:t>
      </w:r>
    </w:p>
    <w:p w14:paraId="56E40840" w14:textId="2216895D" w:rsidR="009E6290" w:rsidRDefault="00A209A3" w:rsidP="00246058">
      <w:pPr>
        <w:ind w:left="-709" w:right="-858" w:firstLine="709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 xml:space="preserve">6.4.1. </w:t>
      </w:r>
      <w:r w:rsidR="00F1308B">
        <w:rPr>
          <w:rFonts w:ascii="Calibri" w:hAnsi="Calibri" w:cs="Calibri"/>
        </w:rPr>
        <w:t>Toda segunda feira e no primeiro dia útil do mês, o motorista deve entregar para GEPIN.3 fichas de controle diário preenchidas;</w:t>
      </w:r>
    </w:p>
    <w:p w14:paraId="0A644F1F" w14:textId="3516E7BA" w:rsidR="00F1308B" w:rsidRDefault="00F1308B" w:rsidP="0024605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6.4.2. É necessário também entregar para GEPIN.3 comprovantes de abastecimento;</w:t>
      </w:r>
    </w:p>
    <w:p w14:paraId="76261354" w14:textId="5F2E6E91" w:rsidR="00F1308B" w:rsidRDefault="00F1308B" w:rsidP="0024605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 GEPIN.3 irá pree</w:t>
      </w:r>
      <w:r w:rsidR="002576B4">
        <w:rPr>
          <w:rFonts w:ascii="Calibri" w:hAnsi="Calibri" w:cs="Calibri"/>
        </w:rPr>
        <w:t>ncher controle de combustível, preencher controle de veículos e lançar informação no sistema Move SP (Placa, tipo de combustível, total de km e de litros) até o 10º dia útil do mês seguinte;</w:t>
      </w:r>
    </w:p>
    <w:p w14:paraId="2E6F4ED3" w14:textId="12A62E2D" w:rsidR="002576B4" w:rsidRPr="009E6290" w:rsidRDefault="002576B4" w:rsidP="0024605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6.4.4. Com a informação consolidade GEPIN.3 deve enviar total gerado na planilha para empresa contratada de veículos, que irá receber informações do serviço utilizado realizar faturamento;</w:t>
      </w:r>
    </w:p>
    <w:p w14:paraId="63ED4CD6" w14:textId="7B4C9B18" w:rsidR="00D16934" w:rsidRPr="00055BCC" w:rsidRDefault="009E6290" w:rsidP="00D26041">
      <w:pPr>
        <w:pStyle w:val="PargrafodaLista"/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1" w:name="_Hlk199239136"/>
      <w:bookmarkEnd w:id="0"/>
      <w:r>
        <w:t>Atividades PCN</w:t>
      </w:r>
    </w:p>
    <w:p w14:paraId="03A7D6D5" w14:textId="4AD228EA" w:rsidR="000C792A" w:rsidRPr="00055445" w:rsidRDefault="00F27DE0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6F1A38C8" w:rsidR="004D2B7E" w:rsidRPr="00055BCC" w:rsidRDefault="00F27DE0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Não aplicável</w:t>
      </w:r>
      <w:r w:rsidR="004D2B7E">
        <w:rPr>
          <w:rFonts w:ascii="Calibri" w:hAnsi="Calibri" w:cs="Calibri"/>
        </w:rPr>
        <w:t>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0E71DEE5" w14:textId="77777777" w:rsidR="00F27DE0" w:rsidRDefault="00F27DE0" w:rsidP="00F27DE0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F27DE0">
        <w:rPr>
          <w:rFonts w:ascii="Calibri" w:hAnsi="Calibri" w:cs="Calibri"/>
        </w:rPr>
        <w:t xml:space="preserve">E-mail; </w:t>
      </w:r>
    </w:p>
    <w:p w14:paraId="7FDE16C4" w14:textId="77777777" w:rsidR="00F27DE0" w:rsidRDefault="00F27DE0" w:rsidP="00F27DE0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F27DE0">
        <w:rPr>
          <w:rFonts w:ascii="Calibri" w:hAnsi="Calibri" w:cs="Calibri"/>
        </w:rPr>
        <w:t xml:space="preserve">Agenda Outlook; </w:t>
      </w:r>
    </w:p>
    <w:p w14:paraId="061BF46E" w14:textId="77777777" w:rsidR="00F27DE0" w:rsidRDefault="00F27DE0" w:rsidP="00F27DE0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F27DE0">
        <w:rPr>
          <w:rFonts w:ascii="Calibri" w:hAnsi="Calibri" w:cs="Calibri"/>
        </w:rPr>
        <w:t xml:space="preserve">Word impresso; </w:t>
      </w:r>
    </w:p>
    <w:p w14:paraId="377C6229" w14:textId="79674909" w:rsidR="00B1345A" w:rsidRPr="00055BCC" w:rsidRDefault="00634ACF" w:rsidP="00F27DE0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F27DE0">
        <w:rPr>
          <w:rFonts w:ascii="Calibri" w:hAnsi="Calibri" w:cs="Calibri"/>
        </w:rPr>
        <w:t>Excel;</w:t>
      </w:r>
    </w:p>
    <w:bookmarkEnd w:id="1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037C847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8CDEAEE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9FA8D75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15656B7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1C0E08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50F733A5" w14:textId="5AA0C87B" w:rsidR="001C0E08" w:rsidRPr="001C0E08" w:rsidRDefault="001C0E08" w:rsidP="001C0E08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  <w:r w:rsidRPr="001C0E08">
        <w:rPr>
          <w:rFonts w:ascii="Calibri" w:hAnsi="Calibri" w:cs="Calibri"/>
        </w:rPr>
        <w:drawing>
          <wp:inline distT="0" distB="0" distL="0" distR="0" wp14:anchorId="1F531271" wp14:editId="73F626CD">
            <wp:extent cx="8746469" cy="3169920"/>
            <wp:effectExtent l="0" t="0" r="0" b="0"/>
            <wp:docPr id="988252418" name="Imagem 2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2418" name="Imagem 2" descr="Interface gráfica do usuário, Aplicativo, Word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0818" cy="317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586" w14:textId="4A58D67C" w:rsidR="00325879" w:rsidRPr="00325879" w:rsidRDefault="00325879" w:rsidP="00325879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</w:p>
    <w:p w14:paraId="46CC1F7C" w14:textId="7597ECDC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center"/>
        <w:rPr>
          <w:rFonts w:ascii="Calibri" w:hAnsi="Calibri" w:cs="Calibri"/>
          <w:highlight w:val="yellow"/>
        </w:rPr>
      </w:pPr>
    </w:p>
    <w:p w14:paraId="0A48E0D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36183564" w:rsidR="00217695" w:rsidRPr="00055BCC" w:rsidRDefault="001C0E08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3E999C3D" w:rsidR="00217695" w:rsidRPr="00055BCC" w:rsidRDefault="001C0E08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</w:t>
            </w:r>
            <w:r w:rsidR="00846055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12</w:t>
            </w:r>
            <w:r w:rsidR="00846055"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47D2" w14:textId="77777777" w:rsidR="00E64FBA" w:rsidRPr="00D57ACA" w:rsidRDefault="00E64FBA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60E17A20" w14:textId="77777777" w:rsidR="00E64FBA" w:rsidRPr="00D57ACA" w:rsidRDefault="00E64FBA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1CF48" w14:textId="77777777" w:rsidR="00E64FBA" w:rsidRPr="00D57ACA" w:rsidRDefault="00E64FBA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57BE1B51" w14:textId="77777777" w:rsidR="00E64FBA" w:rsidRPr="00D57ACA" w:rsidRDefault="00E64FBA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6BE3497F" w:rsidR="00217695" w:rsidRPr="00055BCC" w:rsidRDefault="001C0E08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Frota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7A2531E9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1C0E08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3B3AE2A8" w14:textId="57C5A35C" w:rsidR="00217695" w:rsidRPr="00055BCC" w:rsidRDefault="00031AB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CL.011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6CA460E6" w:rsidR="00055BCC" w:rsidRPr="00055BCC" w:rsidRDefault="001C0E08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Frota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7FEC1617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1C0E08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106AD36" w14:textId="51970E4C" w:rsidR="00055BCC" w:rsidRPr="00055BCC" w:rsidRDefault="00031AB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CL.011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7EB2CE29" w:rsidR="00055BCC" w:rsidRPr="00055BCC" w:rsidRDefault="001C0E08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Frota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1B902FB1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1C0E08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AD21B49" w14:textId="1F2EE64B" w:rsidR="00055BCC" w:rsidRPr="00055BCC" w:rsidRDefault="00031AB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CL.011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EF9CB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ABE"/>
    <w:rsid w:val="00034616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5714"/>
    <w:rsid w:val="000F7891"/>
    <w:rsid w:val="0011279E"/>
    <w:rsid w:val="00126839"/>
    <w:rsid w:val="00136A08"/>
    <w:rsid w:val="0015074B"/>
    <w:rsid w:val="001522CA"/>
    <w:rsid w:val="00154A26"/>
    <w:rsid w:val="00176EC5"/>
    <w:rsid w:val="001835AF"/>
    <w:rsid w:val="001B1472"/>
    <w:rsid w:val="001B7676"/>
    <w:rsid w:val="001C0E08"/>
    <w:rsid w:val="002040FB"/>
    <w:rsid w:val="002147A6"/>
    <w:rsid w:val="00217695"/>
    <w:rsid w:val="002205DA"/>
    <w:rsid w:val="00233F73"/>
    <w:rsid w:val="0024064C"/>
    <w:rsid w:val="00246058"/>
    <w:rsid w:val="002466E8"/>
    <w:rsid w:val="002576B4"/>
    <w:rsid w:val="00264D27"/>
    <w:rsid w:val="00274FA0"/>
    <w:rsid w:val="002753E8"/>
    <w:rsid w:val="0027611F"/>
    <w:rsid w:val="0029639D"/>
    <w:rsid w:val="00307ADF"/>
    <w:rsid w:val="00325879"/>
    <w:rsid w:val="00326F90"/>
    <w:rsid w:val="00347CA9"/>
    <w:rsid w:val="00370E98"/>
    <w:rsid w:val="00371FF9"/>
    <w:rsid w:val="003878CE"/>
    <w:rsid w:val="00396CE8"/>
    <w:rsid w:val="00397C61"/>
    <w:rsid w:val="003C6257"/>
    <w:rsid w:val="003F02C0"/>
    <w:rsid w:val="00411D0F"/>
    <w:rsid w:val="00414946"/>
    <w:rsid w:val="00420B0D"/>
    <w:rsid w:val="00425CD5"/>
    <w:rsid w:val="00463357"/>
    <w:rsid w:val="00473515"/>
    <w:rsid w:val="004D2B7E"/>
    <w:rsid w:val="004D6EE8"/>
    <w:rsid w:val="004F211B"/>
    <w:rsid w:val="00511E00"/>
    <w:rsid w:val="005C4D94"/>
    <w:rsid w:val="005D06D4"/>
    <w:rsid w:val="005D44A2"/>
    <w:rsid w:val="005E66CA"/>
    <w:rsid w:val="005F7642"/>
    <w:rsid w:val="00607722"/>
    <w:rsid w:val="00626F33"/>
    <w:rsid w:val="00634ACF"/>
    <w:rsid w:val="00642F18"/>
    <w:rsid w:val="0064594C"/>
    <w:rsid w:val="00650584"/>
    <w:rsid w:val="00653F1A"/>
    <w:rsid w:val="00670C26"/>
    <w:rsid w:val="00682FF7"/>
    <w:rsid w:val="006837F9"/>
    <w:rsid w:val="006860C4"/>
    <w:rsid w:val="006B4A5F"/>
    <w:rsid w:val="006D602F"/>
    <w:rsid w:val="006D705C"/>
    <w:rsid w:val="006D797C"/>
    <w:rsid w:val="006F480F"/>
    <w:rsid w:val="0070472F"/>
    <w:rsid w:val="007105B5"/>
    <w:rsid w:val="007135CF"/>
    <w:rsid w:val="00741778"/>
    <w:rsid w:val="00751D97"/>
    <w:rsid w:val="007B353A"/>
    <w:rsid w:val="007C008D"/>
    <w:rsid w:val="007D622F"/>
    <w:rsid w:val="00813B5E"/>
    <w:rsid w:val="00846055"/>
    <w:rsid w:val="00857B7B"/>
    <w:rsid w:val="00864B01"/>
    <w:rsid w:val="008D1BD9"/>
    <w:rsid w:val="008D45DA"/>
    <w:rsid w:val="008F2300"/>
    <w:rsid w:val="008F5188"/>
    <w:rsid w:val="00924393"/>
    <w:rsid w:val="009532CF"/>
    <w:rsid w:val="00961A57"/>
    <w:rsid w:val="00982718"/>
    <w:rsid w:val="00983D42"/>
    <w:rsid w:val="0099291C"/>
    <w:rsid w:val="009C429E"/>
    <w:rsid w:val="009D19D6"/>
    <w:rsid w:val="009E6290"/>
    <w:rsid w:val="00A1522E"/>
    <w:rsid w:val="00A20149"/>
    <w:rsid w:val="00A209A3"/>
    <w:rsid w:val="00A31D82"/>
    <w:rsid w:val="00A379AC"/>
    <w:rsid w:val="00A379B8"/>
    <w:rsid w:val="00A7329D"/>
    <w:rsid w:val="00A743AC"/>
    <w:rsid w:val="00A8291C"/>
    <w:rsid w:val="00AA1D8D"/>
    <w:rsid w:val="00AC1E00"/>
    <w:rsid w:val="00AC25E6"/>
    <w:rsid w:val="00AD55CD"/>
    <w:rsid w:val="00AF76EE"/>
    <w:rsid w:val="00B1345A"/>
    <w:rsid w:val="00B266D7"/>
    <w:rsid w:val="00B278DB"/>
    <w:rsid w:val="00B3681E"/>
    <w:rsid w:val="00B47730"/>
    <w:rsid w:val="00B8573F"/>
    <w:rsid w:val="00BA0F01"/>
    <w:rsid w:val="00BA2211"/>
    <w:rsid w:val="00BB26BB"/>
    <w:rsid w:val="00BC22C8"/>
    <w:rsid w:val="00BD6426"/>
    <w:rsid w:val="00C26613"/>
    <w:rsid w:val="00C37ED0"/>
    <w:rsid w:val="00C50BB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E2C1E"/>
    <w:rsid w:val="00D16934"/>
    <w:rsid w:val="00D21F32"/>
    <w:rsid w:val="00D26041"/>
    <w:rsid w:val="00D328AC"/>
    <w:rsid w:val="00D50087"/>
    <w:rsid w:val="00D51437"/>
    <w:rsid w:val="00D57ACA"/>
    <w:rsid w:val="00D852EE"/>
    <w:rsid w:val="00D93F58"/>
    <w:rsid w:val="00DC42E5"/>
    <w:rsid w:val="00DC4CAC"/>
    <w:rsid w:val="00DE1150"/>
    <w:rsid w:val="00E149E0"/>
    <w:rsid w:val="00E43EB3"/>
    <w:rsid w:val="00E46D23"/>
    <w:rsid w:val="00E64FBA"/>
    <w:rsid w:val="00E7172E"/>
    <w:rsid w:val="00E84987"/>
    <w:rsid w:val="00EE387D"/>
    <w:rsid w:val="00F1308B"/>
    <w:rsid w:val="00F13788"/>
    <w:rsid w:val="00F21E8F"/>
    <w:rsid w:val="00F23020"/>
    <w:rsid w:val="00F26EDF"/>
    <w:rsid w:val="00F27DE0"/>
    <w:rsid w:val="00F3115E"/>
    <w:rsid w:val="00F37EDD"/>
    <w:rsid w:val="00F43D8B"/>
    <w:rsid w:val="00F50CE0"/>
    <w:rsid w:val="00F56E18"/>
    <w:rsid w:val="00F71DFE"/>
    <w:rsid w:val="00F907CE"/>
    <w:rsid w:val="00F96BC2"/>
    <w:rsid w:val="00FA27EB"/>
    <w:rsid w:val="00FC693F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5</Pages>
  <Words>634</Words>
  <Characters>3426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22</cp:revision>
  <cp:lastPrinted>2025-06-02T13:20:00Z</cp:lastPrinted>
  <dcterms:created xsi:type="dcterms:W3CDTF">2025-06-11T18:41:00Z</dcterms:created>
  <dcterms:modified xsi:type="dcterms:W3CDTF">2025-12-23T21:05:00Z</dcterms:modified>
  <cp:category/>
</cp:coreProperties>
</file>